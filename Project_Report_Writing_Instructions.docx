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sz w:val="36"/>
          <w:u w:val="single"/>
        </w:rPr>
        <w:t>Project Report Writing Instructions</w:t>
      </w:r>
    </w:p>
    <w:p>
      <w:pPr>
        <w:spacing w:before="40" w:after="320"/>
        <w:jc w:val="center"/>
      </w:pPr>
      <w:r>
        <w:rPr>
          <w:rFonts w:ascii="Times New Roman" w:hAnsi="Times New Roman"/>
          <w:b/>
          <w:sz w:val="28"/>
        </w:rPr>
        <w:t>Minor Project (DI05000341)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1. Paper Size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A4 Size (210 mm × 297 mm)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White Bond Paper (75–80 GSM)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2. Page Margins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34"/>
        <w:gridCol w:w="4334"/>
      </w:tblGrid>
      <w:tr>
        <w:tc>
          <w:tcPr>
            <w:tcW w:type="dxa" w:w="3168"/>
            <w:shd w:fill="F2F2F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>Margin</w:t>
            </w:r>
          </w:p>
        </w:tc>
        <w:tc>
          <w:tcPr>
            <w:tcW w:type="dxa" w:w="3168"/>
            <w:shd w:fill="F2F2F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>Size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Left</w:t>
            </w:r>
          </w:p>
        </w:tc>
        <w:tc>
          <w:tcPr>
            <w:tcW w:type="dxa" w:w="316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1.25 inch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Right</w:t>
            </w:r>
          </w:p>
        </w:tc>
        <w:tc>
          <w:tcPr>
            <w:tcW w:type="dxa" w:w="316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1.00 inch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Top</w:t>
            </w:r>
          </w:p>
        </w:tc>
        <w:tc>
          <w:tcPr>
            <w:tcW w:type="dxa" w:w="316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1.00 inch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Bottom</w:t>
            </w:r>
          </w:p>
        </w:tc>
        <w:tc>
          <w:tcPr>
            <w:tcW w:type="dxa" w:w="316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1.00 inch</w:t>
            </w:r>
          </w:p>
        </w:tc>
      </w:tr>
    </w:tbl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3. Font Style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7"/>
        <w:gridCol w:w="2167"/>
        <w:gridCol w:w="2167"/>
        <w:gridCol w:w="2167"/>
      </w:tblGrid>
      <w:tr>
        <w:tc>
          <w:tcPr>
            <w:tcW w:type="dxa" w:w="2592"/>
            <w:shd w:fill="F2F2F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>Item</w:t>
            </w:r>
          </w:p>
        </w:tc>
        <w:tc>
          <w:tcPr>
            <w:tcW w:type="dxa" w:w="2592"/>
            <w:shd w:fill="F2F2F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>Font</w:t>
            </w:r>
          </w:p>
        </w:tc>
        <w:tc>
          <w:tcPr>
            <w:tcW w:type="dxa" w:w="1440"/>
            <w:shd w:fill="F2F2F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>Size</w:t>
            </w:r>
          </w:p>
        </w:tc>
        <w:tc>
          <w:tcPr>
            <w:tcW w:type="dxa" w:w="2592"/>
            <w:shd w:fill="F2F2F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>Style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Chapter Title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Times New Roman</w:t>
            </w:r>
          </w:p>
        </w:tc>
        <w:tc>
          <w:tcPr>
            <w:tcW w:type="dxa" w:w="144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16 pt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Bold, UPPERCASE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Main Heading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Times New Roman</w:t>
            </w:r>
          </w:p>
        </w:tc>
        <w:tc>
          <w:tcPr>
            <w:tcW w:type="dxa" w:w="144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14 pt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Bold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Sub Heading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Times New Roman</w:t>
            </w:r>
          </w:p>
        </w:tc>
        <w:tc>
          <w:tcPr>
            <w:tcW w:type="dxa" w:w="144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12 pt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Bold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Normal Text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Times New Roman</w:t>
            </w:r>
          </w:p>
        </w:tc>
        <w:tc>
          <w:tcPr>
            <w:tcW w:type="dxa" w:w="144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12 pt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Regular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Figure/Table Caption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Times New Roman</w:t>
            </w:r>
          </w:p>
        </w:tc>
        <w:tc>
          <w:tcPr>
            <w:tcW w:type="dxa" w:w="144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11 pt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Bold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Header/Footer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Times New Roman</w:t>
            </w:r>
          </w:p>
        </w:tc>
        <w:tc>
          <w:tcPr>
            <w:tcW w:type="dxa" w:w="144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10 pt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Regular</w:t>
            </w:r>
          </w:p>
        </w:tc>
      </w:tr>
    </w:tbl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4. Paragraph Formatting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Line Spacing : 1.5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Alignment : Justified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Paragraph Spacing :</w:t>
      </w:r>
    </w:p>
    <w:p>
      <w:pPr>
        <w:pStyle w:val="ListBullet"/>
        <w:spacing w:before="0" w:after="60" w:line="312" w:lineRule="auto"/>
        <w:ind w:left="720"/>
      </w:pPr>
      <w:r>
        <w:rPr>
          <w:rFonts w:ascii="Times New Roman" w:hAnsi="Times New Roman"/>
          <w:sz w:val="24"/>
        </w:rPr>
        <w:t>Before : 0 pt</w:t>
      </w:r>
    </w:p>
    <w:p>
      <w:pPr>
        <w:pStyle w:val="ListBullet"/>
        <w:spacing w:before="0" w:after="60" w:line="312" w:lineRule="auto"/>
        <w:ind w:left="720"/>
      </w:pPr>
      <w:r>
        <w:rPr>
          <w:rFonts w:ascii="Times New Roman" w:hAnsi="Times New Roman"/>
          <w:sz w:val="24"/>
        </w:rPr>
        <w:t>After : 6 pt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First Line Indent : 0 inch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5. Page Numbering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4"/>
        </w:rPr>
        <w:t>Preliminary Pages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Use Roman Numerals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i, ii, iii, iv, v …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4"/>
        </w:rPr>
        <w:t>Main Chapters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Use Arabic Numerals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1, 2, 3, 4 …</w:t>
      </w:r>
    </w:p>
    <w:p>
      <w:pPr>
        <w:spacing w:before="80" w:after="80"/>
      </w:pPr>
      <w:r>
        <w:rPr>
          <w:rFonts w:ascii="Times New Roman" w:hAnsi="Times New Roman"/>
          <w:i/>
          <w:sz w:val="24"/>
        </w:rPr>
        <w:t>Page numbers should appear at the Bottom Right.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6. Header and Footer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34"/>
        <w:gridCol w:w="4334"/>
      </w:tblGrid>
      <w:tr>
        <w:tc>
          <w:tcPr>
            <w:tcW w:type="dxa" w:w="3600"/>
            <w:shd w:fill="F2F2F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>Position</w:t>
            </w:r>
          </w:p>
        </w:tc>
        <w:tc>
          <w:tcPr>
            <w:tcW w:type="dxa" w:w="3600"/>
            <w:shd w:fill="F2F2F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>Content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Header (Left)</w:t>
            </w:r>
          </w:p>
        </w:tc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Project Title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Header (Right)</w:t>
            </w:r>
          </w:p>
        </w:tc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Enrollment Number(s)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Footer (Left)</w:t>
            </w:r>
          </w:p>
        </w:tc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R. C. Technical Institute, Ahmedabad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Footer (Right)</w:t>
            </w:r>
          </w:p>
        </w:tc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sz w:val="22"/>
              </w:rPr>
              <w:t>Page Number</w:t>
            </w:r>
          </w:p>
        </w:tc>
      </w:tr>
    </w:tbl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7. Chapter Numbering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4"/>
        </w:rPr>
        <w:t>Example</w:t>
      </w:r>
    </w:p>
    <w:p>
      <w:pPr>
        <w:spacing w:before="80" w:after="120"/>
        <w:ind w:left="360"/>
      </w:pPr>
      <w:r>
        <w:rPr>
          <w:rFonts w:ascii="Times New Roman" w:hAnsi="Times New Roman"/>
          <w:i/>
          <w:sz w:val="22"/>
        </w:rPr>
        <w:t>CHAPTER 1</w:t>
      </w:r>
      <w:r>
        <w:br/>
      </w:r>
      <w:r>
        <w:rPr>
          <w:rFonts w:ascii="Times New Roman" w:hAnsi="Times New Roman"/>
          <w:i/>
          <w:sz w:val="22"/>
        </w:rPr>
        <w:t>INTRODUCTION</w:t>
      </w:r>
      <w:r>
        <w:br/>
      </w:r>
      <w:r>
        <w:rPr>
          <w:rFonts w:ascii="Times New Roman" w:hAnsi="Times New Roman"/>
          <w:i/>
          <w:sz w:val="22"/>
        </w:rPr>
        <w:t>1.1 Background</w:t>
      </w:r>
      <w:r>
        <w:br/>
      </w:r>
      <w:r>
        <w:rPr>
          <w:rFonts w:ascii="Times New Roman" w:hAnsi="Times New Roman"/>
          <w:i/>
          <w:sz w:val="22"/>
        </w:rPr>
        <w:t>1.2 Problem Statement</w:t>
      </w:r>
      <w:r>
        <w:br/>
      </w:r>
      <w:r>
        <w:rPr>
          <w:rFonts w:ascii="Times New Roman" w:hAnsi="Times New Roman"/>
          <w:i/>
          <w:sz w:val="22"/>
        </w:rPr>
        <w:t>1.2.1 Existing System</w:t>
      </w:r>
    </w:p>
    <w:p>
      <w:pPr>
        <w:spacing w:before="40" w:after="80"/>
      </w:pPr>
      <w:r>
        <w:rPr>
          <w:rFonts w:ascii="Times New Roman" w:hAnsi="Times New Roman"/>
          <w:sz w:val="24"/>
        </w:rPr>
        <w:t>Use decimal numbering throughout the report.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8. Figure Formatting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Figures should appear immediately after they are referenced.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Caption should be below the figure.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Center align all figures.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4"/>
        </w:rPr>
        <w:t>Example</w:t>
      </w:r>
    </w:p>
    <w:p>
      <w:pPr>
        <w:spacing w:before="80" w:after="120"/>
        <w:ind w:left="360"/>
      </w:pPr>
      <w:r>
        <w:rPr>
          <w:rFonts w:ascii="Times New Roman" w:hAnsi="Times New Roman"/>
          <w:i/>
          <w:sz w:val="22"/>
        </w:rPr>
        <w:t>Fig. 3.2 System Architecture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9. Table Formatting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Table title should be above the table.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Center align tables.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Number tables chapter-wise.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4"/>
        </w:rPr>
        <w:t>Example</w:t>
      </w:r>
    </w:p>
    <w:p>
      <w:pPr>
        <w:spacing w:before="80" w:after="120"/>
        <w:ind w:left="360"/>
      </w:pPr>
      <w:r>
        <w:rPr>
          <w:rFonts w:ascii="Times New Roman" w:hAnsi="Times New Roman"/>
          <w:i/>
          <w:sz w:val="22"/>
        </w:rPr>
        <w:t>Table 4.1 Software Requirements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10. Screenshot Formatting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Insert clear and readable screenshots.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Mention figure number and title below each screenshot.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Crop unnecessary portions.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Maintain equal image size wherever possible.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11. Code Formatting (If Included)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Font : Consolas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Size : 10 pt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Single Line Spacing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Show only important code snippets.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12. References</w:t>
      </w:r>
    </w:p>
    <w:p>
      <w:pPr>
        <w:spacing w:before="40" w:after="80"/>
      </w:pPr>
      <w:r>
        <w:rPr>
          <w:rFonts w:ascii="Times New Roman" w:hAnsi="Times New Roman"/>
          <w:sz w:val="24"/>
        </w:rPr>
        <w:t>Use IEEE or standard reference format.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4"/>
        </w:rPr>
        <w:t>Books</w:t>
      </w:r>
    </w:p>
    <w:p>
      <w:pPr>
        <w:spacing w:before="80" w:after="120"/>
        <w:ind w:left="360"/>
      </w:pPr>
      <w:r>
        <w:rPr>
          <w:rFonts w:ascii="Times New Roman" w:hAnsi="Times New Roman"/>
          <w:i/>
          <w:sz w:val="22"/>
        </w:rPr>
        <w:t>Author Name, Book Title, Publisher, Year.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4"/>
        </w:rPr>
        <w:t>Research Papers</w:t>
      </w:r>
    </w:p>
    <w:p>
      <w:pPr>
        <w:spacing w:before="80" w:after="120"/>
        <w:ind w:left="360"/>
      </w:pPr>
      <w:r>
        <w:rPr>
          <w:rFonts w:ascii="Times New Roman" w:hAnsi="Times New Roman"/>
          <w:i/>
          <w:sz w:val="22"/>
        </w:rPr>
        <w:t>Author Name, "Paper Title," Journal/Conference, Year.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4"/>
        </w:rPr>
        <w:t>Websites</w:t>
      </w:r>
    </w:p>
    <w:p>
      <w:pPr>
        <w:spacing w:before="80" w:after="120"/>
        <w:ind w:left="360"/>
      </w:pPr>
      <w:r>
        <w:rPr>
          <w:rFonts w:ascii="Times New Roman" w:hAnsi="Times New Roman"/>
          <w:i/>
          <w:sz w:val="22"/>
        </w:rPr>
        <w:t>Website Name, URL, Date of Access.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13. Binding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Spiral Binding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Transparent Front Cover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Black/Blue Back Cover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14. File Naming</w:t>
      </w:r>
    </w:p>
    <w:p>
      <w:pPr>
        <w:spacing w:before="40" w:after="40"/>
      </w:pPr>
      <w:r>
        <w:rPr>
          <w:rFonts w:ascii="Consolas" w:hAnsi="Consolas"/>
          <w:b/>
          <w:sz w:val="22"/>
        </w:rPr>
        <w:t>Minor_Project_Report_DI05000341_GroupNo.pdf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4"/>
        </w:rPr>
        <w:t>Example</w:t>
      </w:r>
    </w:p>
    <w:p>
      <w:pPr>
        <w:spacing w:before="40" w:after="120"/>
        <w:ind w:left="360"/>
      </w:pPr>
      <w:r>
        <w:rPr>
          <w:rFonts w:ascii="Consolas" w:hAnsi="Consolas"/>
          <w:sz w:val="22"/>
        </w:rPr>
        <w:t>Minor_Project_Report_DI05000341_Group05.pdf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15. Submission Checklist</w:t>
      </w:r>
    </w:p>
    <w:p>
      <w:pPr>
        <w:spacing w:before="20" w:after="40"/>
        <w:ind w:left="360"/>
      </w:pPr>
      <w:r>
        <w:rPr>
          <w:rFonts w:ascii="Arial" w:hAnsi="Arial"/>
          <w:b/>
          <w:color w:val="008000"/>
          <w:sz w:val="24"/>
        </w:rPr>
        <w:t xml:space="preserve">✓  </w:t>
      </w:r>
      <w:r>
        <w:rPr>
          <w:rFonts w:ascii="Times New Roman" w:hAnsi="Times New Roman"/>
          <w:sz w:val="24"/>
        </w:rPr>
        <w:t>Cover Page</w:t>
      </w:r>
    </w:p>
    <w:p>
      <w:pPr>
        <w:spacing w:before="20" w:after="40"/>
        <w:ind w:left="360"/>
      </w:pPr>
      <w:r>
        <w:rPr>
          <w:rFonts w:ascii="Arial" w:hAnsi="Arial"/>
          <w:b/>
          <w:color w:val="008000"/>
          <w:sz w:val="24"/>
        </w:rPr>
        <w:t xml:space="preserve">✓  </w:t>
      </w:r>
      <w:r>
        <w:rPr>
          <w:rFonts w:ascii="Times New Roman" w:hAnsi="Times New Roman"/>
          <w:sz w:val="24"/>
        </w:rPr>
        <w:t>Certificate</w:t>
      </w:r>
    </w:p>
    <w:p>
      <w:pPr>
        <w:spacing w:before="20" w:after="40"/>
        <w:ind w:left="360"/>
      </w:pPr>
      <w:r>
        <w:rPr>
          <w:rFonts w:ascii="Arial" w:hAnsi="Arial"/>
          <w:b/>
          <w:color w:val="008000"/>
          <w:sz w:val="24"/>
        </w:rPr>
        <w:t xml:space="preserve">✓  </w:t>
      </w:r>
      <w:r>
        <w:rPr>
          <w:rFonts w:ascii="Times New Roman" w:hAnsi="Times New Roman"/>
          <w:sz w:val="24"/>
        </w:rPr>
        <w:t>Acknowledgement</w:t>
      </w:r>
    </w:p>
    <w:p>
      <w:pPr>
        <w:spacing w:before="20" w:after="40"/>
        <w:ind w:left="360"/>
      </w:pPr>
      <w:r>
        <w:rPr>
          <w:rFonts w:ascii="Arial" w:hAnsi="Arial"/>
          <w:b/>
          <w:color w:val="008000"/>
          <w:sz w:val="24"/>
        </w:rPr>
        <w:t xml:space="preserve">✓  </w:t>
      </w:r>
      <w:r>
        <w:rPr>
          <w:rFonts w:ascii="Times New Roman" w:hAnsi="Times New Roman"/>
          <w:sz w:val="24"/>
        </w:rPr>
        <w:t>Abstract</w:t>
      </w:r>
    </w:p>
    <w:p>
      <w:pPr>
        <w:spacing w:before="20" w:after="40"/>
        <w:ind w:left="360"/>
      </w:pPr>
      <w:r>
        <w:rPr>
          <w:rFonts w:ascii="Arial" w:hAnsi="Arial"/>
          <w:b/>
          <w:color w:val="008000"/>
          <w:sz w:val="24"/>
        </w:rPr>
        <w:t xml:space="preserve">✓  </w:t>
      </w:r>
      <w:r>
        <w:rPr>
          <w:rFonts w:ascii="Times New Roman" w:hAnsi="Times New Roman"/>
          <w:sz w:val="24"/>
        </w:rPr>
        <w:t>Table of Contents</w:t>
      </w:r>
    </w:p>
    <w:p>
      <w:pPr>
        <w:spacing w:before="20" w:after="40"/>
        <w:ind w:left="360"/>
      </w:pPr>
      <w:r>
        <w:rPr>
          <w:rFonts w:ascii="Arial" w:hAnsi="Arial"/>
          <w:b/>
          <w:color w:val="008000"/>
          <w:sz w:val="24"/>
        </w:rPr>
        <w:t xml:space="preserve">✓  </w:t>
      </w:r>
      <w:r>
        <w:rPr>
          <w:rFonts w:ascii="Times New Roman" w:hAnsi="Times New Roman"/>
          <w:sz w:val="24"/>
        </w:rPr>
        <w:t>List of Figures</w:t>
      </w:r>
    </w:p>
    <w:p>
      <w:pPr>
        <w:spacing w:before="20" w:after="40"/>
        <w:ind w:left="360"/>
      </w:pPr>
      <w:r>
        <w:rPr>
          <w:rFonts w:ascii="Arial" w:hAnsi="Arial"/>
          <w:b/>
          <w:color w:val="008000"/>
          <w:sz w:val="24"/>
        </w:rPr>
        <w:t xml:space="preserve">✓  </w:t>
      </w:r>
      <w:r>
        <w:rPr>
          <w:rFonts w:ascii="Times New Roman" w:hAnsi="Times New Roman"/>
          <w:sz w:val="24"/>
        </w:rPr>
        <w:t>List of Tables</w:t>
      </w:r>
    </w:p>
    <w:p>
      <w:pPr>
        <w:spacing w:before="20" w:after="40"/>
        <w:ind w:left="360"/>
      </w:pPr>
      <w:r>
        <w:rPr>
          <w:rFonts w:ascii="Arial" w:hAnsi="Arial"/>
          <w:b/>
          <w:color w:val="008000"/>
          <w:sz w:val="24"/>
        </w:rPr>
        <w:t xml:space="preserve">✓  </w:t>
      </w:r>
      <w:r>
        <w:rPr>
          <w:rFonts w:ascii="Times New Roman" w:hAnsi="Times New Roman"/>
          <w:sz w:val="24"/>
        </w:rPr>
        <w:t>Chapters 1–6</w:t>
      </w:r>
    </w:p>
    <w:p>
      <w:pPr>
        <w:spacing w:before="20" w:after="40"/>
        <w:ind w:left="360"/>
      </w:pPr>
      <w:r>
        <w:rPr>
          <w:rFonts w:ascii="Arial" w:hAnsi="Arial"/>
          <w:b/>
          <w:color w:val="008000"/>
          <w:sz w:val="24"/>
        </w:rPr>
        <w:t xml:space="preserve">✓  </w:t>
      </w:r>
      <w:r>
        <w:rPr>
          <w:rFonts w:ascii="Times New Roman" w:hAnsi="Times New Roman"/>
          <w:sz w:val="24"/>
        </w:rPr>
        <w:t>References</w:t>
      </w:r>
    </w:p>
    <w:p>
      <w:pPr>
        <w:spacing w:before="20" w:after="40"/>
        <w:ind w:left="360"/>
      </w:pPr>
      <w:r>
        <w:rPr>
          <w:rFonts w:ascii="Arial" w:hAnsi="Arial"/>
          <w:b/>
          <w:color w:val="008000"/>
          <w:sz w:val="24"/>
        </w:rPr>
        <w:t xml:space="preserve">✓  </w:t>
      </w:r>
      <w:r>
        <w:rPr>
          <w:rFonts w:ascii="Times New Roman" w:hAnsi="Times New Roman"/>
          <w:sz w:val="24"/>
        </w:rPr>
        <w:t>Appendices (if any)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8"/>
        </w:rPr>
        <w:t>16. General Instructions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Use formal technical language.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Maintain uniform formatting throughout the report.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Avoid grammatical and spelling errors.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Number all figures and tables correctly.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Use high-quality screenshots and diagrams.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Cite all external sources properly.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Check page numbering before final submission.</w:t>
      </w:r>
    </w:p>
    <w:p>
      <w:pPr>
        <w:pStyle w:val="ListBullet"/>
        <w:spacing w:before="0" w:after="60" w:line="312" w:lineRule="auto"/>
      </w:pPr>
      <w:r>
        <w:rPr>
          <w:rFonts w:ascii="Times New Roman" w:hAnsi="Times New Roman"/>
          <w:sz w:val="24"/>
        </w:rPr>
        <w:t>Submit the report in both printed and PDF format (as instructed by the department).</w:t>
      </w:r>
    </w:p>
    <w:sectPr w:rsidR="00FC693F" w:rsidRPr="0006063C" w:rsidSect="00034616">
      <w:pgSz w:w="11909" w:h="16834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